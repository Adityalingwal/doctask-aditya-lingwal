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Export Test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Price</w:t>
            </w:r>
          </w:p>
        </w:tc>
      </w:tr>
      <w:tr>
        <w:tc>
          <w:tcPr>
            <w:tcW w:type="dxa" w:w="4680"/>
          </w:tcPr>
          <w:p>
            <w:r/>
            <w:r>
              <w:rPr/>
              <w:t>Widget</w:t>
            </w:r>
          </w:p>
        </w:tc>
        <w:tc>
          <w:tcPr>
            <w:tcW w:type="dxa" w:w="4680"/>
          </w:tcPr>
          <w:p>
            <w:r/>
            <w:r>
              <w:rPr/>
              <w:t>$10</w:t>
            </w:r>
          </w:p>
        </w:tc>
      </w:tr>
    </w:tbl>
    <w:p>
      <w:r>
        <w:rPr/>
        <w:t xml:space="preserve">Bold: </w:t>
      </w:r>
      <w:r>
        <w:rPr>
          <w:b/>
        </w:rPr>
        <w:t>yes</w:t>
      </w:r>
      <w:r>
        <w:rPr/>
        <w:t xml:space="preserve">, italic: </w:t>
      </w:r>
      <w:r>
        <w:rPr>
          <w:i/>
        </w:rPr>
        <w:t>ok</w:t>
      </w:r>
      <w:r>
        <w:rPr/>
        <w:t>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